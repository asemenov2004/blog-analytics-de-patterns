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firstLine="0"/>
        <w:jc w:val="center"/>
      </w:pPr>
      <w:r>
        <w:rPr>
          <w:b/>
          <w:i w:val="0"/>
        </w:rPr>
        <w:t>МИНОБРНАУКИ РОССИИ</w:t>
      </w:r>
    </w:p>
    <w:p>
      <w:pPr>
        <w:spacing w:after="0" w:before="0"/>
        <w:ind w:firstLine="0"/>
        <w:jc w:val="center"/>
      </w:pPr>
      <w:r>
        <w:rPr>
          <w:b/>
          <w:i w:val="0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/>
        <w:ind w:firstLine="0"/>
        <w:jc w:val="center"/>
      </w:pPr>
      <w:r>
        <w:rPr>
          <w:b/>
          <w:i w:val="0"/>
        </w:rPr>
        <w:t>«Южный федеральный университет»</w:t>
      </w:r>
    </w:p>
    <w:p>
      <w:pPr>
        <w:spacing w:after="0" w:before="0"/>
        <w:ind w:firstLine="0"/>
        <w:jc w:val="center"/>
      </w:pPr>
      <w:r>
        <w:rPr>
          <w:b/>
          <w:i w:val="0"/>
        </w:rPr>
        <w:t>Институт высоких технологий и пьезотехники</w:t>
      </w:r>
    </w:p>
    <w:p>
      <w:pPr>
        <w:spacing w:after="0" w:before="0"/>
        <w:ind w:firstLine="0"/>
        <w:jc w:val="center"/>
      </w:pPr>
      <w:r>
        <w:rPr>
          <w:b/>
          <w:i w:val="0"/>
        </w:rPr>
        <w:t>Кафедра прикладной информатики и инноватики</w:t>
      </w:r>
    </w:p>
    <w:p>
      <w:pPr>
        <w:spacing w:after="0" w:before="240"/>
        <w:ind w:firstLine="0"/>
        <w:jc w:val="right"/>
      </w:pPr>
      <w:r>
        <w:rPr>
          <w:b/>
          <w:i w:val="0"/>
        </w:rPr>
        <w:t>Направление: 09.03.03 «Прикладная информатика»</w:t>
      </w: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center"/>
      </w:pPr>
      <w:r>
        <w:rPr>
          <w:b/>
          <w:i w:val="0"/>
          <w:sz w:val="32"/>
        </w:rPr>
        <w:t>Теория информационных процессов и систем</w:t>
      </w:r>
    </w:p>
    <w:p>
      <w:pPr>
        <w:spacing w:after="0" w:before="0"/>
        <w:ind w:firstLine="0"/>
        <w:jc w:val="center"/>
      </w:pPr>
      <w:r>
        <w:rPr>
          <w:b/>
          <w:i w:val="0"/>
          <w:sz w:val="32"/>
        </w:rPr>
        <w:t>Отчёт по лабораторной работе № 1</w:t>
      </w:r>
    </w:p>
    <w:p>
      <w:pPr>
        <w:spacing w:after="0" w:before="0"/>
        <w:ind w:firstLine="0"/>
        <w:jc w:val="center"/>
      </w:pPr>
      <w:r>
        <w:rPr>
          <w:b/>
          <w:i w:val="0"/>
          <w:sz w:val="32"/>
        </w:rPr>
        <w:t>«Исследование функционирования вторичной сети связи»</w:t>
      </w:r>
    </w:p>
    <w:p>
      <w:pPr>
        <w:spacing w:after="0" w:before="120"/>
        <w:ind w:firstLine="0"/>
        <w:jc w:val="center"/>
      </w:pPr>
      <w:r>
        <w:rPr>
          <w:b/>
          <w:i w:val="0"/>
        </w:rPr>
        <w:t>Вариант № 16</w:t>
      </w: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left"/>
      </w:pPr>
      <w:r>
        <w:rPr>
          <w:b w:val="0"/>
          <w:i w:val="0"/>
        </w:rPr>
        <w:t>Выполнил студент 4 курса 7 группы     _______________     Семенов А. М.</w:t>
      </w:r>
    </w:p>
    <w:p>
      <w:pPr>
        <w:spacing w:after="200" w:before="0"/>
        <w:ind w:firstLine="0"/>
        <w:jc w:val="center"/>
      </w:pPr>
      <w:r>
        <w:rPr>
          <w:b w:val="0"/>
          <w:i w:val="0"/>
          <w:sz w:val="18"/>
        </w:rPr>
        <w:t>подпись</w:t>
      </w:r>
    </w:p>
    <w:p>
      <w:pPr>
        <w:spacing w:after="0" w:before="0"/>
        <w:ind w:firstLine="0"/>
        <w:jc w:val="left"/>
      </w:pPr>
      <w:r>
        <w:rPr>
          <w:b w:val="0"/>
          <w:i w:val="0"/>
        </w:rPr>
        <w:t>Проверила доцент                                 _______________     Глод О. Д.</w:t>
      </w:r>
    </w:p>
    <w:p>
      <w:pPr>
        <w:spacing w:after="0" w:before="0"/>
        <w:ind w:firstLine="0"/>
        <w:jc w:val="center"/>
      </w:pPr>
      <w:r>
        <w:rPr>
          <w:b w:val="0"/>
          <w:i w:val="0"/>
          <w:sz w:val="18"/>
        </w:rPr>
        <w:t>подпись</w:t>
      </w: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both"/>
      </w:pPr>
    </w:p>
    <w:p>
      <w:pPr>
        <w:spacing w:after="0" w:before="0"/>
        <w:ind w:firstLine="0"/>
        <w:jc w:val="center"/>
      </w:pPr>
      <w:r>
        <w:rPr>
          <w:b/>
          <w:i w:val="0"/>
        </w:rPr>
        <w:t>Ростов-на-Дону 2026</w:t>
      </w:r>
    </w:p>
    <w:p>
      <w:r>
        <w:br w:type="page"/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